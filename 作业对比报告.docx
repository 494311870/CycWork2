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作业3问题三和问题四对比分析报告</w:t>
      </w:r>
    </w:p>
    <w:p>
      <w:r>
        <w:t>生成时间: 2025-12-02 10:11:21</w:t>
      </w:r>
    </w:p>
    <w:p>
      <w:r>
        <w:t>============================================================</w:t>
      </w:r>
    </w:p>
    <w:p>
      <w:pPr>
        <w:pStyle w:val="Heading1"/>
      </w:pPr>
      <w:r>
        <w:t>问题三对比分析</w:t>
      </w:r>
    </w:p>
    <w:p>
      <w:pPr>
        <w:pStyle w:val="Heading2"/>
      </w:pPr>
      <w:r>
        <w:t>我们的答案</w:t>
      </w:r>
    </w:p>
    <w:p>
      <w:r>
        <w:t>配对数量: 5对</w:t>
      </w:r>
    </w:p>
    <w:p>
      <w:r>
        <w:br/>
        <w:t>配对详情:</w:t>
      </w:r>
    </w:p>
    <w:p>
      <w:r>
        <w:t xml:space="preserve">  配对1: 2600 ↔ 2552</w:t>
      </w:r>
    </w:p>
    <w:p>
      <w:r>
        <w:t xml:space="preserve">  配对2: 2600 ↔ 2888</w:t>
      </w:r>
    </w:p>
    <w:p>
      <w:r>
        <w:t xml:space="preserve">  配对3: 301236 ↔ 300596</w:t>
      </w:r>
    </w:p>
    <w:p>
      <w:r>
        <w:t xml:space="preserve">  配对4: 601825 ↔ 601288</w:t>
      </w:r>
    </w:p>
    <w:p>
      <w:r>
        <w:t xml:space="preserve">  配对5: 601825 ↔ 601988</w:t>
      </w:r>
    </w:p>
    <w:p>
      <w:r>
        <w:br/>
        <w:t>每日收益率:</w:t>
      </w:r>
    </w:p>
    <w:p>
      <w:r>
        <w:t xml:space="preserve">  第1天: 0.5758%</w:t>
      </w:r>
    </w:p>
    <w:p>
      <w:r>
        <w:t xml:space="preserve">  第2天: 0.3154%</w:t>
      </w:r>
    </w:p>
    <w:p>
      <w:r>
        <w:t xml:space="preserve">  第3天: 0.4319%</w:t>
      </w:r>
    </w:p>
    <w:p>
      <w:r>
        <w:t xml:space="preserve">  第4天: -0.6667%</w:t>
      </w:r>
    </w:p>
    <w:p>
      <w:r>
        <w:t xml:space="preserve">  第5天: -1.4680%</w:t>
      </w:r>
    </w:p>
    <w:p>
      <w:r>
        <w:t xml:space="preserve">  第6天: 0.1269%</w:t>
      </w:r>
    </w:p>
    <w:p>
      <w:r>
        <w:t xml:space="preserve">  第7天: 0.7372%</w:t>
      </w:r>
    </w:p>
    <w:p>
      <w:r>
        <w:t xml:space="preserve">  第8天: -0.4109%</w:t>
      </w:r>
    </w:p>
    <w:p>
      <w:r>
        <w:t xml:space="preserve">  第9天: 0.3180%</w:t>
      </w:r>
    </w:p>
    <w:p>
      <w:r>
        <w:t xml:space="preserve">  第10天: -0.3533%</w:t>
      </w:r>
    </w:p>
    <w:p>
      <w:r>
        <w:br/>
        <w:t>累计收益: -0.3936%</w:t>
      </w:r>
    </w:p>
    <w:p>
      <w:pPr>
        <w:pStyle w:val="Heading2"/>
      </w:pPr>
      <w:r>
        <w:t>待对比</w:t>
      </w:r>
    </w:p>
    <w:p>
      <w:r>
        <w:t>请提供同桌的Excel文件以进行对比分析</w:t>
      </w:r>
    </w:p>
    <w:p>
      <w:pPr>
        <w:pStyle w:val="Heading1"/>
      </w:pPr>
      <w:r>
        <w:t>问题四对比分析</w:t>
      </w:r>
    </w:p>
    <w:p>
      <w:pPr>
        <w:pStyle w:val="Heading2"/>
      </w:pPr>
      <w:r>
        <w:t>我们的答案</w:t>
      </w:r>
    </w:p>
    <w:p>
      <w:r>
        <w:br/>
        <w:t>2022年6月（牛市）:</w:t>
      </w:r>
    </w:p>
    <w:p>
      <w:r>
        <w:t xml:space="preserve">  配对数: 5对</w:t>
      </w:r>
    </w:p>
    <w:p>
      <w:r>
        <w:t xml:space="preserve">  累计收益: 6.4448%</w:t>
      </w:r>
    </w:p>
    <w:p>
      <w:r>
        <w:t xml:space="preserve">  平均日收益: 0.6445%</w:t>
      </w:r>
    </w:p>
    <w:p>
      <w:r>
        <w:t xml:space="preserve">  收益标准差: 1.5914%</w:t>
      </w:r>
    </w:p>
    <w:p>
      <w:r>
        <w:br/>
        <w:t>2023年6月（非牛熊市）:</w:t>
      </w:r>
    </w:p>
    <w:p>
      <w:r>
        <w:t xml:space="preserve">  配对数: 5对</w:t>
      </w:r>
    </w:p>
    <w:p>
      <w:r>
        <w:t xml:space="preserve">  累计收益: 1.3300%</w:t>
      </w:r>
    </w:p>
    <w:p>
      <w:r>
        <w:t xml:space="preserve">  平均日收益: 0.1330%</w:t>
      </w:r>
    </w:p>
    <w:p>
      <w:r>
        <w:t xml:space="preserve">  收益标准差: 0.6471%</w:t>
      </w:r>
    </w:p>
    <w:p>
      <w:r>
        <w:br/>
        <w:t>2024年6月（熊市）:</w:t>
      </w:r>
    </w:p>
    <w:p>
      <w:r>
        <w:t xml:space="preserve">  配对数: 5对</w:t>
      </w:r>
    </w:p>
    <w:p>
      <w:r>
        <w:t xml:space="preserve">  累计收益: 6.5457%</w:t>
      </w:r>
    </w:p>
    <w:p>
      <w:r>
        <w:t xml:space="preserve">  平均日收益: 0.6546%</w:t>
      </w:r>
    </w:p>
    <w:p>
      <w:r>
        <w:t xml:space="preserve">  收益标准差: 2.3392%</w:t>
      </w:r>
    </w:p>
    <w:p>
      <w:pPr>
        <w:pStyle w:val="Heading2"/>
      </w:pPr>
      <w:r>
        <w:t>待对比</w:t>
      </w:r>
    </w:p>
    <w:p>
      <w:r>
        <w:t>请提供同桌的Excel文件以进行对比分析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